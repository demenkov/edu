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Вопросы к тексту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6dqrghrt2a3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А. Фактологические вопросы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Кем по образованию и роду научной деятельности является Умберто Матурана?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Умберто Матурана — нейробиолог, учёный Чилийского университета, исследователь живых систем и процессов познания.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 какой статье впервые были изложены основные идеи биологии познания?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идеи были изложены в статье «Нейрофизиология познания» (1969).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С каким ученым Матурана сотрудничал при разработке концепции автопоэзиса?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Матурана разрабатывал концепцию автопоэзиса совместно со своим учеником Франсиско Варелой.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Как определяется автопоэзис в текстах хрестоматии?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Автопоэзис — это самопостроение и самовоспроизводство живых систем, процесс поддержания собственной организации как условия жизни.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Какое значение Матурана придает нервной системе в процессе познания?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Нервная система не отражает внешний мир, а конструирует его, определяя, какие воздействия среды будут значимыми для организма.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fypxzl96px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Б. Аналитические вопросы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Почему Матурана отвергает представление о мозге как устройстве обработки информации?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Потому что такая метафора предполагает существование готовой объективной информации. Матурана считает, что нервная система не принимает информацию извне, а порождает собственные состояния в процессе структурного сопряжения со средой.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Как связаны понятия автопоэзиса и познания?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Познание является следствием автопоэтической организации живых систем. Поддержание собственной организации одновременно является процессом познания.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В чем заключается критика объективности научного знания у Матураны?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Критика заключается в том, что наука априорно предполагает возможность объективного описания мира, тогда как любое знание зависит от структуры наблюдателя и не существует независимо от него.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Какова роль наблюдателя в процессе познания?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Наблюдатель всегда включён в процесс познания и описания. Любое высказывание о мире является высказыванием наблюдателя и не может быть полностью нейтральным.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Почему, согласно Матуране, знание следует понимать как эффективное действие?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Потому что знание проявляется не в соответствии описаний реальности, а в успешности поведения организма в конкретной области существования.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В. Вопросы на осмысление (примерные ответы)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Можно ли, следуя Матуране, говорить об объективной истине? Почему?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строгом смысле нет, поскольку любое знание зависит от наблюдателя. Можно говорить лишь о согласованных описаниях и эффективных действиях в рамках определённой области опыта.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Как идея «жить — значит познавать» меняет традиционное понимание знания?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Знание перестаёт быть отражением мира и понимается как процесс жизни, как способ существования живых систем.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Какие последствия для науки имеет признание зависимости знания от наблюдателя?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требует отказа от претензий на абсолютную объективность и развития рефлексии над собственными основаниями научного знания.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t xml:space="preserve">4. Насколько убедительна мысль Матураны о невозможности передачи знания как переживания?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убедительна в том смысле, что личный опыт действительно не может быть полностью передан, а лишь воспроизведён другим через собственное переживание.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Актуальна ли концепция биологии познания для современного научного мышления?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Да, поскольку она способствует междисциплинарному диалогу и развитию рефлексивного подхода к научному знанию.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osy6r0bFLaEwzyQcUduXa2BBA==">CgMxLjAyDmguNmRxcmdocnQyYTNzMg1oLmZ5cHh6bDk2cHhkOAByITFjdlpmS2U0MnJNRE9NRXhWSGpKU2MzcFZpM2RCWU8yRA==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